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28C6" w14:textId="62952FF4" w:rsidR="00420034" w:rsidRDefault="007537C4">
      <w:pPr>
        <w:pStyle w:val="Heading1"/>
      </w:pPr>
      <w:r>
        <w:t xml:space="preserve">KILLONE </w:t>
      </w:r>
      <w:r w:rsidR="00000000">
        <w:t>GROUP WATER SCHEME</w:t>
      </w:r>
    </w:p>
    <w:p w14:paraId="4D80B491" w14:textId="77777777" w:rsidR="007537C4" w:rsidRPr="007537C4" w:rsidRDefault="007537C4" w:rsidP="007537C4"/>
    <w:p w14:paraId="41721928" w14:textId="77777777" w:rsidR="00420034" w:rsidRDefault="00000000">
      <w:r>
        <w:t>LEAK ALLOWANCE APPLICATION FORM</w:t>
      </w:r>
    </w:p>
    <w:p w14:paraId="513BFCA8" w14:textId="77777777" w:rsidR="00420034" w:rsidRDefault="00000000">
      <w:r>
        <w:t>Name: ________________________________</w:t>
      </w:r>
    </w:p>
    <w:p w14:paraId="05588CCE" w14:textId="169ECBF0" w:rsidR="00420034" w:rsidRDefault="007537C4">
      <w:r>
        <w:t>Meter</w:t>
      </w:r>
      <w:r w:rsidR="00000000">
        <w:t xml:space="preserve"> Number: ________________________</w:t>
      </w:r>
    </w:p>
    <w:p w14:paraId="311E7129" w14:textId="77777777" w:rsidR="00420034" w:rsidRDefault="00000000">
      <w:r>
        <w:t>Phone Number: __________________________   Email: ____________________</w:t>
      </w:r>
    </w:p>
    <w:p w14:paraId="77E7FFD1" w14:textId="77777777" w:rsidR="00420034" w:rsidRDefault="00000000">
      <w:r>
        <w:br/>
        <w:t>LEAK &amp; REPAIR INFORMATION</w:t>
      </w:r>
    </w:p>
    <w:p w14:paraId="1A4DF189" w14:textId="77777777" w:rsidR="00420034" w:rsidRDefault="00000000">
      <w:r>
        <w:t>Estimated Leakage Period: From __________ To __________</w:t>
      </w:r>
    </w:p>
    <w:p w14:paraId="3B37CAF1" w14:textId="77777777" w:rsidR="00420034" w:rsidRDefault="00000000">
      <w:r>
        <w:t>Date Leak Was Repaired: ______________________________</w:t>
      </w:r>
    </w:p>
    <w:p w14:paraId="667165E7" w14:textId="77777777" w:rsidR="00420034" w:rsidRDefault="00000000">
      <w:r>
        <w:t>Description of Leak &amp; Repairs:</w:t>
      </w:r>
      <w:r>
        <w:br/>
        <w:t>______________________________________________</w:t>
      </w:r>
      <w:r>
        <w:br/>
        <w:t>______________________________________________</w:t>
      </w:r>
    </w:p>
    <w:p w14:paraId="275F2D68" w14:textId="77777777" w:rsidR="00420034" w:rsidRDefault="00000000">
      <w:r>
        <w:t>[ ] Plumbing Repair Receipt Attached    [ ] Photos of Leak Attached</w:t>
      </w:r>
    </w:p>
    <w:p w14:paraId="095DA422" w14:textId="77777777" w:rsidR="00420034" w:rsidRDefault="00000000">
      <w:r>
        <w:br/>
        <w:t>Declaration:</w:t>
      </w:r>
    </w:p>
    <w:p w14:paraId="686E6C6A" w14:textId="77777777" w:rsidR="00420034" w:rsidRDefault="00000000">
      <w:r>
        <w:t>I hereby apply for an allowance for the water lost due to the above-described leak and certify that the information provided is accurate.</w:t>
      </w:r>
    </w:p>
    <w:p w14:paraId="6F4203F5" w14:textId="77777777" w:rsidR="00420034" w:rsidRDefault="00000000">
      <w:r>
        <w:t>Date: _____________     Applicant’s Signature: _____________________</w:t>
      </w:r>
    </w:p>
    <w:p w14:paraId="529ECBF5" w14:textId="77777777" w:rsidR="00420034" w:rsidRDefault="00000000">
      <w:r>
        <w:br/>
        <w:t>For Office Use Only:   [ ] Approved   [ ] Not Approved</w:t>
      </w:r>
    </w:p>
    <w:p w14:paraId="31035CE2" w14:textId="77777777" w:rsidR="00420034" w:rsidRDefault="00000000">
      <w:pPr>
        <w:pBdr>
          <w:bottom w:val="single" w:sz="12" w:space="1" w:color="auto"/>
        </w:pBdr>
      </w:pPr>
      <w:r>
        <w:t>Reviewed by: ____________________    Date: _____________</w:t>
      </w:r>
    </w:p>
    <w:p w14:paraId="5A1F5B8A" w14:textId="7BC3A85E" w:rsidR="007537C4" w:rsidRDefault="007537C4">
      <w:r>
        <w:t>Return to:</w:t>
      </w:r>
    </w:p>
    <w:p w14:paraId="52C5886C" w14:textId="01CDE3EB" w:rsidR="007537C4" w:rsidRDefault="007537C4">
      <w:proofErr w:type="spellStart"/>
      <w:r>
        <w:t>Killone</w:t>
      </w:r>
      <w:proofErr w:type="spellEnd"/>
      <w:r>
        <w:t xml:space="preserve"> Group Water Scheme</w:t>
      </w:r>
      <w:r>
        <w:br/>
        <w:t>Newhall</w:t>
      </w:r>
      <w:r>
        <w:br/>
      </w:r>
      <w:proofErr w:type="spellStart"/>
      <w:r>
        <w:t>Tiermaclane</w:t>
      </w:r>
      <w:proofErr w:type="spellEnd"/>
      <w:r>
        <w:br/>
        <w:t>Ennis</w:t>
      </w:r>
      <w:r>
        <w:br/>
        <w:t>Co Clare   V95 PXR9</w:t>
      </w:r>
    </w:p>
    <w:p w14:paraId="690F0CA3" w14:textId="77777777" w:rsidR="00420034" w:rsidRDefault="00000000">
      <w:r>
        <w:br w:type="page"/>
      </w:r>
    </w:p>
    <w:p w14:paraId="0CD86D55" w14:textId="77777777" w:rsidR="007537C4" w:rsidRDefault="007537C4" w:rsidP="007537C4">
      <w:pPr>
        <w:pStyle w:val="Heading1"/>
      </w:pPr>
      <w:r>
        <w:lastRenderedPageBreak/>
        <w:t>KILLONE GROUP WATER SCHEME</w:t>
      </w:r>
    </w:p>
    <w:p w14:paraId="61A18782" w14:textId="77777777" w:rsidR="007537C4" w:rsidRDefault="007537C4"/>
    <w:p w14:paraId="0164AE72" w14:textId="435CFEA3" w:rsidR="00420034" w:rsidRDefault="00000000">
      <w:r>
        <w:t>WAIVER OF FEES REQUEST FORM</w:t>
      </w:r>
    </w:p>
    <w:p w14:paraId="484BFA0D" w14:textId="77777777" w:rsidR="007537C4" w:rsidRDefault="00000000">
      <w:r>
        <w:t xml:space="preserve">Name: ________________________________   </w:t>
      </w:r>
    </w:p>
    <w:p w14:paraId="0E850E1B" w14:textId="09CAE8A7" w:rsidR="00420034" w:rsidRDefault="007537C4">
      <w:r>
        <w:t>Meter</w:t>
      </w:r>
      <w:r w:rsidR="00000000">
        <w:t xml:space="preserve"> Number: ____________</w:t>
      </w:r>
    </w:p>
    <w:p w14:paraId="217AC840" w14:textId="77777777" w:rsidR="00420034" w:rsidRDefault="00000000">
      <w:r>
        <w:t>Address: ________________________________________________</w:t>
      </w:r>
    </w:p>
    <w:p w14:paraId="7E610531" w14:textId="77777777" w:rsidR="00420034" w:rsidRDefault="00000000">
      <w:r>
        <w:t>Phone Number: __________________________   Email: ____________________</w:t>
      </w:r>
    </w:p>
    <w:p w14:paraId="6B112B5C" w14:textId="77777777" w:rsidR="00420034" w:rsidRDefault="00000000">
      <w:r>
        <w:br/>
        <w:t>Reason for Waiver Request (tick):</w:t>
      </w:r>
    </w:p>
    <w:p w14:paraId="0CB96914" w14:textId="77777777" w:rsidR="00420034" w:rsidRDefault="00000000">
      <w:r>
        <w:t>[ ] Water Leak   [ ] Pipe Burst   [ ] Faulty Meter   [ ] Other: ________</w:t>
      </w:r>
    </w:p>
    <w:p w14:paraId="4000D319" w14:textId="77777777" w:rsidR="00420034" w:rsidRDefault="00000000" w:rsidP="007537C4">
      <w:r>
        <w:t>Description of issue:</w:t>
      </w:r>
      <w:r>
        <w:br/>
        <w:t>______________________________________________</w:t>
      </w:r>
      <w:r>
        <w:br/>
        <w:t>______________________________________________</w:t>
      </w:r>
    </w:p>
    <w:p w14:paraId="7AAF2DB6" w14:textId="77777777" w:rsidR="00420034" w:rsidRDefault="00000000">
      <w:r>
        <w:t>Request for Fee Waiver for Billing Period: From __________ To __________</w:t>
      </w:r>
    </w:p>
    <w:p w14:paraId="2D7991D5" w14:textId="77777777" w:rsidR="00420034" w:rsidRDefault="00000000">
      <w:r>
        <w:t>Supporting Documents Attached:   [ ] Yes   [ ] No</w:t>
      </w:r>
    </w:p>
    <w:p w14:paraId="2BDC75D1" w14:textId="77777777" w:rsidR="00420034" w:rsidRDefault="00000000">
      <w:r>
        <w:br/>
        <w:t>Declaration:</w:t>
      </w:r>
    </w:p>
    <w:p w14:paraId="43A099CF" w14:textId="77777777" w:rsidR="00420034" w:rsidRDefault="00000000">
      <w:r>
        <w:t>I hereby request a waiver of fees due to the issue stated above and certify that the information provided is accurate.</w:t>
      </w:r>
    </w:p>
    <w:p w14:paraId="03396D99" w14:textId="77777777" w:rsidR="00420034" w:rsidRDefault="00000000">
      <w:r>
        <w:t>Applicant’s Signature: _____________________   Date: _____________</w:t>
      </w:r>
    </w:p>
    <w:p w14:paraId="4D2E406D" w14:textId="77777777" w:rsidR="00420034" w:rsidRDefault="00000000">
      <w:r>
        <w:br/>
        <w:t>For Office Use Only:   [ ] Approved   [ ] Not Approved</w:t>
      </w:r>
    </w:p>
    <w:p w14:paraId="026A7823" w14:textId="77777777" w:rsidR="00420034" w:rsidRDefault="00000000">
      <w:pPr>
        <w:pBdr>
          <w:bottom w:val="single" w:sz="12" w:space="1" w:color="auto"/>
        </w:pBdr>
      </w:pPr>
      <w:r>
        <w:t>Reviewed by: ____________________    Date: _____________</w:t>
      </w:r>
    </w:p>
    <w:p w14:paraId="446E3BE5" w14:textId="77777777" w:rsidR="007537C4" w:rsidRDefault="007537C4" w:rsidP="007537C4">
      <w:r>
        <w:t>Return to:</w:t>
      </w:r>
    </w:p>
    <w:p w14:paraId="53FC95C2" w14:textId="52AD5D93" w:rsidR="007537C4" w:rsidRDefault="007537C4" w:rsidP="007537C4">
      <w:proofErr w:type="spellStart"/>
      <w:r>
        <w:t>Killone</w:t>
      </w:r>
      <w:proofErr w:type="spellEnd"/>
      <w:r>
        <w:t xml:space="preserve"> Group Water Scheme</w:t>
      </w:r>
      <w:r>
        <w:br/>
        <w:t>Newhall</w:t>
      </w:r>
      <w:r>
        <w:br/>
      </w:r>
      <w:proofErr w:type="spellStart"/>
      <w:r>
        <w:t>Tiermaclane</w:t>
      </w:r>
      <w:proofErr w:type="spellEnd"/>
      <w:r>
        <w:br/>
        <w:t>Ennis</w:t>
      </w:r>
      <w:r>
        <w:br/>
        <w:t>Co Clare   V95 PXR9</w:t>
      </w:r>
    </w:p>
    <w:p w14:paraId="56DA0CDE" w14:textId="0AA80D73" w:rsidR="007537C4" w:rsidRDefault="007537C4"/>
    <w:sectPr w:rsidR="00753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302004">
    <w:abstractNumId w:val="8"/>
  </w:num>
  <w:num w:numId="2" w16cid:durableId="2122650820">
    <w:abstractNumId w:val="6"/>
  </w:num>
  <w:num w:numId="3" w16cid:durableId="468283366">
    <w:abstractNumId w:val="5"/>
  </w:num>
  <w:num w:numId="4" w16cid:durableId="768625803">
    <w:abstractNumId w:val="4"/>
  </w:num>
  <w:num w:numId="5" w16cid:durableId="631860059">
    <w:abstractNumId w:val="7"/>
  </w:num>
  <w:num w:numId="6" w16cid:durableId="1329139037">
    <w:abstractNumId w:val="3"/>
  </w:num>
  <w:num w:numId="7" w16cid:durableId="1756512302">
    <w:abstractNumId w:val="2"/>
  </w:num>
  <w:num w:numId="8" w16cid:durableId="1201742082">
    <w:abstractNumId w:val="1"/>
  </w:num>
  <w:num w:numId="9" w16cid:durableId="28076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034"/>
    <w:rsid w:val="007537C4"/>
    <w:rsid w:val="007E163C"/>
    <w:rsid w:val="00AA1D8D"/>
    <w:rsid w:val="00B47730"/>
    <w:rsid w:val="00CB0664"/>
    <w:rsid w:val="00DB6989"/>
    <w:rsid w:val="00F47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7967D"/>
  <w14:defaultImageDpi w14:val="300"/>
  <w15:docId w15:val="{64303F88-06F6-4E1B-AE85-9B6C39AA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C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Murt.Redington</cp:lastModifiedBy>
  <cp:revision>3</cp:revision>
  <dcterms:created xsi:type="dcterms:W3CDTF">2026-02-07T13:39:00Z</dcterms:created>
  <dcterms:modified xsi:type="dcterms:W3CDTF">2026-02-07T13:40:00Z</dcterms:modified>
  <cp:category/>
</cp:coreProperties>
</file>